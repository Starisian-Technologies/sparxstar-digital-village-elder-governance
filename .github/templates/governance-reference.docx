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DVE Governance Reference Template</w:t>
      </w:r>
    </w:p>
    <w:p>
      <w:r>
        <w:t>This file is the Pandoc reference DOCX template for DVE governance documents. It is maintained by Starisian Technologies. Do not modify without authorisation.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4D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4D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A4D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4D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60" w:line="480" w:lineRule="auto"/>
    </w:pPr>
    <w:rPr>
      <w:rFonts w:ascii="Arial" w:hAnsi="Arial"/>
      <w:color w:val="333333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60"/>
    </w:pPr>
    <w:rPr>
      <w:rFonts w:ascii="Arial" w:hAnsi="Arial"/>
      <w:color w:val="333333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 w:right="720"/>
    </w:pPr>
    <w:rPr>
      <w:rFonts w:ascii="Arial" w:hAnsi="Arial"/>
      <w:i/>
      <w:iCs/>
      <w:color w:val="6666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